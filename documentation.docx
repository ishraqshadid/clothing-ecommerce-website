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Website Template Documentation</w:t>
      </w:r>
    </w:p>
    <w:p>
      <w:pPr>
        <w:pStyle w:val="SubtitleCustom"/>
      </w:pPr>
      <w:r>
        <w:t>Project: E-commerce Website Template</w:t>
      </w:r>
    </w:p>
    <w:p>
      <w:pPr>
        <w:pStyle w:val="SubtitleCustom"/>
      </w:pPr>
      <w:r>
        <w:t>Prepared for product delivery and buyer support.</w:t>
      </w:r>
    </w:p>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b/>
                <w:sz w:val="20"/>
              </w:rPr>
              <w:t>Template Type</w:t>
            </w:r>
          </w:p>
        </w:tc>
        <w:tc>
          <w:tcPr>
            <w:tcW w:type="dxa" w:w="4873"/>
            <w:vAlign w:val="center"/>
          </w:tcPr>
          <w:p>
            <w:r>
              <w:rPr>
                <w:sz w:val="20"/>
              </w:rPr>
              <w:t>Responsive front-end e-commerce website</w:t>
            </w:r>
          </w:p>
        </w:tc>
      </w:tr>
      <w:tr>
        <w:tc>
          <w:tcPr>
            <w:tcW w:type="dxa" w:w="4873"/>
            <w:vAlign w:val="center"/>
          </w:tcPr>
          <w:p>
            <w:r>
              <w:rPr>
                <w:b/>
                <w:sz w:val="20"/>
              </w:rPr>
              <w:t>Core Technologies</w:t>
            </w:r>
          </w:p>
        </w:tc>
        <w:tc>
          <w:tcPr>
            <w:tcW w:type="dxa" w:w="4873"/>
            <w:vAlign w:val="center"/>
          </w:tcPr>
          <w:p>
            <w:r>
              <w:rPr>
                <w:sz w:val="20"/>
              </w:rPr>
              <w:t>HTML, CSS, JavaScript</w:t>
            </w:r>
          </w:p>
        </w:tc>
      </w:tr>
      <w:tr>
        <w:tc>
          <w:tcPr>
            <w:tcW w:type="dxa" w:w="4873"/>
            <w:vAlign w:val="center"/>
          </w:tcPr>
          <w:p>
            <w:r>
              <w:rPr>
                <w:b/>
                <w:sz w:val="20"/>
              </w:rPr>
              <w:t>Detected Pages</w:t>
            </w:r>
          </w:p>
        </w:tc>
        <w:tc>
          <w:tcPr>
            <w:tcW w:type="dxa" w:w="4873"/>
            <w:vAlign w:val="center"/>
          </w:tcPr>
          <w:p>
            <w:r>
              <w:rPr>
                <w:sz w:val="20"/>
              </w:rPr>
              <w:t>index.html, products.html, product-detail.html, cart.html, wishlist.html, blog.html, about.html</w:t>
            </w:r>
          </w:p>
        </w:tc>
      </w:tr>
      <w:tr>
        <w:tc>
          <w:tcPr>
            <w:tcW w:type="dxa" w:w="4873"/>
            <w:vAlign w:val="center"/>
          </w:tcPr>
          <w:p>
            <w:r>
              <w:rPr>
                <w:b/>
                <w:sz w:val="20"/>
              </w:rPr>
              <w:t>Detected Assets</w:t>
            </w:r>
          </w:p>
        </w:tc>
        <w:tc>
          <w:tcPr>
            <w:tcW w:type="dxa" w:w="4873"/>
            <w:vAlign w:val="center"/>
          </w:tcPr>
          <w:p>
            <w:r>
              <w:rPr>
                <w:sz w:val="20"/>
              </w:rPr>
              <w:t>1 CSS file, 3 JavaScript files, product images, cover images, preview images, license file</w:t>
            </w:r>
          </w:p>
        </w:tc>
      </w:tr>
    </w:tbl>
    <w:p/>
    <w:p>
      <w:pPr>
        <w:pStyle w:val="H1Custom"/>
      </w:pPr>
      <w:r>
        <w:t>1. Introduction</w:t>
      </w:r>
    </w:p>
    <w:p>
      <w:pPr/>
      <w:r>
        <w:t>Thank you for purchasing this website template.</w:t>
      </w:r>
    </w:p>
    <w:p>
      <w:pPr/>
      <w:r>
        <w:t>This project is a responsive front-end e-commerce website template built with HTML, CSS, and JavaScript. Based on the delivered file structure, the package includes dedicated pages for the home page, products listing, product details, cart, wishlist, blog, and about page. The template is suitable for fashion stores, clothing brands, boutique shops, and other modern product-based websites.</w:t>
      </w:r>
    </w:p>
    <w:p>
      <w:pPr/>
      <w:r>
        <w:t>The layout and asset organization indicate that the template is intended to be easy to customize for text, images, product data, and visual branding.</w:t>
      </w:r>
    </w:p>
    <w:p/>
    <w:p>
      <w:pPr>
        <w:pStyle w:val="H1Custom"/>
      </w:pPr>
      <w:r>
        <w:t>2. Package Contents</w:t>
      </w:r>
    </w:p>
    <w:p>
      <w:pPr/>
      <w:r>
        <w:t>The delivered package contains the following main files and folders:</w:t>
      </w:r>
    </w:p>
    <w:p>
      <w:pPr>
        <w:pStyle w:val="ListBullet"/>
      </w:pPr>
      <w:r>
        <w:t>7 HTML files</w:t>
      </w:r>
    </w:p>
    <w:p>
      <w:pPr>
        <w:pStyle w:val="ListBullet"/>
      </w:pPr>
      <w:r>
        <w:t>1 CSS file</w:t>
      </w:r>
    </w:p>
    <w:p>
      <w:pPr>
        <w:pStyle w:val="ListBullet"/>
      </w:pPr>
      <w:r>
        <w:t>3 JavaScript files</w:t>
      </w:r>
    </w:p>
    <w:p>
      <w:pPr>
        <w:pStyle w:val="ListBullet"/>
      </w:pPr>
      <w:r>
        <w:t>Image folders including product images, cover/banner images, and preview images</w:t>
      </w:r>
    </w:p>
    <w:p>
      <w:pPr>
        <w:pStyle w:val="ListBullet"/>
      </w:pPr>
      <w:r>
        <w:t>LICENSE.txt file</w:t>
      </w:r>
    </w:p>
    <w:p>
      <w:pPr>
        <w:pStyle w:val="ListBullet"/>
      </w:pPr>
      <w:r>
        <w:t>Editor configuration folder (.vscode)</w:t>
      </w:r>
    </w:p>
    <w:p/>
    <w:p>
      <w:pPr>
        <w:pStyle w:val="H1Custom"/>
      </w:pPr>
      <w:r>
        <w:t>3. File and Folder Structure</w:t>
      </w:r>
    </w:p>
    <w:p>
      <w:pPr/>
      <w:r>
        <w:t>Below is the detected project structure from the uploaded archive:</w:t>
      </w:r>
    </w:p>
    <w:p>
      <w:pPr>
        <w:pStyle w:val="ListBullet"/>
      </w:pPr>
      <w:r>
        <w:t>E-commerece website/</w:t>
      </w:r>
    </w:p>
    <w:p>
      <w:pPr>
        <w:pStyle w:val="ListBullet"/>
      </w:pPr>
      <w:r>
        <w:t>├── index.html</w:t>
      </w:r>
    </w:p>
    <w:p>
      <w:pPr>
        <w:pStyle w:val="ListBullet"/>
      </w:pPr>
      <w:r>
        <w:t>├── products.html</w:t>
      </w:r>
    </w:p>
    <w:p>
      <w:pPr>
        <w:pStyle w:val="ListBullet"/>
      </w:pPr>
      <w:r>
        <w:t>├── product-detail.html</w:t>
      </w:r>
    </w:p>
    <w:p>
      <w:pPr>
        <w:pStyle w:val="ListBullet"/>
      </w:pPr>
      <w:r>
        <w:t>├── cart.html</w:t>
      </w:r>
    </w:p>
    <w:p>
      <w:pPr>
        <w:pStyle w:val="ListBullet"/>
      </w:pPr>
      <w:r>
        <w:t>├── wishlist.html</w:t>
      </w:r>
    </w:p>
    <w:p>
      <w:pPr>
        <w:pStyle w:val="ListBullet"/>
      </w:pPr>
      <w:r>
        <w:t>├── blog.html</w:t>
      </w:r>
    </w:p>
    <w:p>
      <w:pPr>
        <w:pStyle w:val="ListBullet"/>
      </w:pPr>
      <w:r>
        <w:t>├── about.html</w:t>
      </w:r>
    </w:p>
    <w:p>
      <w:pPr>
        <w:pStyle w:val="ListBullet"/>
      </w:pPr>
      <w:r>
        <w:t>├── LICENSE.txt</w:t>
      </w:r>
    </w:p>
    <w:p>
      <w:pPr>
        <w:pStyle w:val="ListBullet"/>
      </w:pPr>
      <w:r>
        <w:t>├── css/style.css</w:t>
      </w:r>
    </w:p>
    <w:p>
      <w:pPr>
        <w:pStyle w:val="ListBullet"/>
      </w:pPr>
      <w:r>
        <w:t>├── js/main.js</w:t>
      </w:r>
    </w:p>
    <w:p>
      <w:pPr>
        <w:pStyle w:val="ListBullet"/>
      </w:pPr>
      <w:r>
        <w:t>├── js/products.js</w:t>
      </w:r>
    </w:p>
    <w:p>
      <w:pPr>
        <w:pStyle w:val="ListBullet"/>
      </w:pPr>
      <w:r>
        <w:t>├── js/blog.js</w:t>
      </w:r>
    </w:p>
    <w:p>
      <w:pPr>
        <w:pStyle w:val="ListBullet"/>
      </w:pPr>
      <w:r>
        <w:t>├── images/coverimg/</w:t>
      </w:r>
    </w:p>
    <w:p>
      <w:pPr>
        <w:pStyle w:val="ListBullet"/>
      </w:pPr>
      <w:r>
        <w:t>├── images/products/</w:t>
      </w:r>
    </w:p>
    <w:p>
      <w:pPr>
        <w:pStyle w:val="ListBullet"/>
      </w:pPr>
      <w:r>
        <w:t>└── Preview/</w:t>
      </w:r>
    </w:p>
    <w:p/>
    <w:p>
      <w:pPr>
        <w:pStyle w:val="H1Custom"/>
      </w:pPr>
      <w:r>
        <w:t>4. Page Purpose</w:t>
      </w:r>
    </w:p>
    <w:p>
      <w:pPr/>
      <w:r>
        <w:t>Each main HTML file has a specific role in the website experience:</w:t>
      </w:r>
    </w:p>
    <w:p>
      <w:pPr>
        <w:pStyle w:val="ListBullet"/>
      </w:pPr>
      <w:r>
        <w:t>index.html — home page / main landing page of the store</w:t>
      </w:r>
    </w:p>
    <w:p>
      <w:pPr>
        <w:pStyle w:val="ListBullet"/>
      </w:pPr>
      <w:r>
        <w:t>products.html — all products listing page</w:t>
      </w:r>
    </w:p>
    <w:p>
      <w:pPr>
        <w:pStyle w:val="ListBullet"/>
      </w:pPr>
      <w:r>
        <w:t>product-detail.html — single product details page</w:t>
      </w:r>
    </w:p>
    <w:p>
      <w:pPr>
        <w:pStyle w:val="ListBullet"/>
      </w:pPr>
      <w:r>
        <w:t>cart.html — shopping cart page</w:t>
      </w:r>
    </w:p>
    <w:p>
      <w:pPr>
        <w:pStyle w:val="ListBullet"/>
      </w:pPr>
      <w:r>
        <w:t>wishlist.html — wishlist / favorite items page</w:t>
      </w:r>
    </w:p>
    <w:p>
      <w:pPr>
        <w:pStyle w:val="ListBullet"/>
      </w:pPr>
      <w:r>
        <w:t>blog.html — blog listing or article preview page</w:t>
      </w:r>
    </w:p>
    <w:p>
      <w:pPr>
        <w:pStyle w:val="ListBullet"/>
      </w:pPr>
      <w:r>
        <w:t>about.html — brand/company introduction page</w:t>
      </w:r>
    </w:p>
    <w:p/>
    <w:p>
      <w:pPr>
        <w:pStyle w:val="H1Custom"/>
      </w:pPr>
      <w:r>
        <w:t>5. Assets and Media</w:t>
      </w:r>
    </w:p>
    <w:p>
      <w:pPr/>
      <w:r>
        <w:t>The package includes multiple image groups that support both product presentation and storefront visuals:</w:t>
      </w:r>
    </w:p>
    <w:p>
      <w:pPr>
        <w:pStyle w:val="ListBullet"/>
      </w:pPr>
      <w:r>
        <w:t>Product images folder contains multiple product photos and alternate views.</w:t>
      </w:r>
    </w:p>
    <w:p>
      <w:pPr>
        <w:pStyle w:val="ListBullet"/>
      </w:pPr>
      <w:r>
        <w:t>Detected unique product names: 28 items, including Basic Pocket Tee, Classic Matcha Tee, Linen Blazer, Silk Slip Dress, Puffer Vest, Relaxed Cargo Pant, and Washed Canvas Cap.</w:t>
      </w:r>
    </w:p>
    <w:p>
      <w:pPr>
        <w:pStyle w:val="ListBullet"/>
      </w:pPr>
      <w:r>
        <w:t>Cover image folder contains 8 storefront or promotional images.</w:t>
      </w:r>
    </w:p>
    <w:p>
      <w:pPr>
        <w:pStyle w:val="ListBullet"/>
      </w:pPr>
      <w:r>
        <w:t>Preview folder contains 10 preview images that can be used in product listing pages, thumbnails, or marketplace previews.</w:t>
      </w:r>
    </w:p>
    <w:p/>
    <w:p>
      <w:pPr>
        <w:pStyle w:val="H1Custom"/>
      </w:pPr>
      <w:r>
        <w:t>6. How to Use the Template</w:t>
      </w:r>
    </w:p>
    <w:p>
      <w:pPr/>
      <w:r>
        <w:t>To use the template, follow these steps:</w:t>
      </w:r>
    </w:p>
    <w:p>
      <w:pPr>
        <w:pStyle w:val="ListBullet"/>
      </w:pPr>
      <w:r>
        <w:t>Extract the archive to a local project folder.</w:t>
      </w:r>
    </w:p>
    <w:p>
      <w:pPr>
        <w:pStyle w:val="ListBullet"/>
      </w:pPr>
      <w:r>
        <w:t>Open the project folder in Visual Studio Code or another code editor.</w:t>
      </w:r>
    </w:p>
    <w:p>
      <w:pPr>
        <w:pStyle w:val="ListBullet"/>
      </w:pPr>
      <w:r>
        <w:t>Open index.html in your browser to preview the website.</w:t>
      </w:r>
    </w:p>
    <w:p>
      <w:pPr>
        <w:pStyle w:val="ListBullet"/>
      </w:pPr>
      <w:r>
        <w:t>If your editor supports Live Server, run the project through a local server for easier testing.</w:t>
      </w:r>
    </w:p>
    <w:p>
      <w:pPr>
        <w:pStyle w:val="ListBullet"/>
      </w:pPr>
      <w:r>
        <w:t>Edit text, links, images, and page sections as needed.</w:t>
      </w:r>
    </w:p>
    <w:p>
      <w:pPr>
        <w:pStyle w:val="ListBullet"/>
      </w:pPr>
      <w:r>
        <w:t>Test the website on desktop and mobile screen sizes after editing.</w:t>
      </w:r>
    </w:p>
    <w:p/>
    <w:p>
      <w:pPr>
        <w:pStyle w:val="H1Custom"/>
      </w:pPr>
      <w:r>
        <w:t>7. Editing Guide</w:t>
      </w:r>
    </w:p>
    <w:p>
      <w:pPr/>
      <w:r>
        <w:t>This template is organized in a standard front-end structure, so most edits will happen inside HTML, CSS, image folders, and JavaScript files.</w:t>
      </w:r>
    </w:p>
    <w:p>
      <w:pPr>
        <w:pStyle w:val="ListBullet"/>
      </w:pPr>
      <w:r>
        <w:t>To change text: open the relevant HTML file and replace headings, paragraphs, button labels, and navigation items.</w:t>
      </w:r>
    </w:p>
    <w:p>
      <w:pPr>
        <w:pStyle w:val="ListBullet"/>
      </w:pPr>
      <w:r>
        <w:t>To change styling: edit css/style.css to update colors, spacing, typography, card styles, and layout rules.</w:t>
      </w:r>
    </w:p>
    <w:p>
      <w:pPr>
        <w:pStyle w:val="ListBullet"/>
      </w:pPr>
      <w:r>
        <w:t>To change product images: replace files in images/products/ with your own product images. Keep filenames consistent if the code already references them.</w:t>
      </w:r>
    </w:p>
    <w:p>
      <w:pPr>
        <w:pStyle w:val="ListBullet"/>
      </w:pPr>
      <w:r>
        <w:t>To change cover or banner visuals: replace files inside images/coverimg/.</w:t>
      </w:r>
    </w:p>
    <w:p>
      <w:pPr>
        <w:pStyle w:val="ListBullet"/>
      </w:pPr>
      <w:r>
        <w:t>To update page-specific behavior: review the related script file inside js/.</w:t>
      </w:r>
    </w:p>
    <w:p/>
    <w:p>
      <w:pPr>
        <w:pStyle w:val="H1Custom"/>
      </w:pPr>
      <w:r>
        <w:t>8. JavaScript Files</w:t>
      </w:r>
    </w:p>
    <w:p>
      <w:pPr/>
      <w:r>
        <w:t>The detected JavaScript files suggest that the template includes page-level or feature-level interactions:</w:t>
      </w:r>
    </w:p>
    <w:p>
      <w:pPr>
        <w:pStyle w:val="ListBullet"/>
      </w:pPr>
      <w:r>
        <w:t>js/main.js — likely handles common site-wide interactivity such as navigation, cart UI, menu behavior, sliders, or shared events.</w:t>
      </w:r>
    </w:p>
    <w:p>
      <w:pPr>
        <w:pStyle w:val="ListBullet"/>
      </w:pPr>
      <w:r>
        <w:t>js/products.js — likely handles product-related behavior such as product listing, filtering, card actions, or product detail interactions.</w:t>
      </w:r>
    </w:p>
    <w:p>
      <w:pPr>
        <w:pStyle w:val="ListBullet"/>
      </w:pPr>
      <w:r>
        <w:t>js/blog.js — likely handles blog page interactions or blog data rendering.</w:t>
      </w:r>
    </w:p>
    <w:p/>
    <w:p>
      <w:pPr>
        <w:pStyle w:val="H1Custom"/>
      </w:pPr>
      <w:r>
        <w:t>9. Customization Notes for Buyers</w:t>
      </w:r>
    </w:p>
    <w:p>
      <w:pPr/>
      <w:r>
        <w:t>Before replacing content, it is recommended to keep a backup copy of the original files. Then customize the site in this order:</w:t>
      </w:r>
    </w:p>
    <w:p>
      <w:pPr>
        <w:pStyle w:val="ListBullet"/>
      </w:pPr>
      <w:r>
        <w:t>First update the branding: logo, store name, navigation labels, and footer information.</w:t>
      </w:r>
    </w:p>
    <w:p>
      <w:pPr>
        <w:pStyle w:val="ListBullet"/>
      </w:pPr>
      <w:r>
        <w:t>Then replace all demo product images and product names.</w:t>
      </w:r>
    </w:p>
    <w:p>
      <w:pPr>
        <w:pStyle w:val="ListBullet"/>
      </w:pPr>
      <w:r>
        <w:t>Update pricing, descriptions, and category information.</w:t>
      </w:r>
    </w:p>
    <w:p>
      <w:pPr>
        <w:pStyle w:val="ListBullet"/>
      </w:pPr>
      <w:r>
        <w:t>Review cart, wishlist, and product detail flows after every edit.</w:t>
      </w:r>
    </w:p>
    <w:p>
      <w:pPr>
        <w:pStyle w:val="ListBullet"/>
      </w:pPr>
      <w:r>
        <w:t>Finally, test responsiveness and make sure image paths and script links remain correct.</w:t>
      </w:r>
    </w:p>
    <w:p/>
    <w:p>
      <w:pPr>
        <w:pStyle w:val="H1Custom"/>
      </w:pPr>
      <w:r>
        <w:t>10. Important Product Note</w:t>
      </w:r>
    </w:p>
    <w:p>
      <w:pPr/>
      <w:r>
        <w:t>This template is a front-end website template only.</w:t>
      </w:r>
    </w:p>
    <w:p>
      <w:pPr>
        <w:pStyle w:val="ListBullet"/>
      </w:pPr>
      <w:r>
        <w:t>It does not include a backend system, database, admin panel, payment gateway, order management, customer authentication, or server-side features unless those are added separately by a developer.</w:t>
      </w:r>
    </w:p>
    <w:p>
      <w:pPr>
        <w:pStyle w:val="ListBullet"/>
      </w:pPr>
      <w:r>
        <w:t>If this template is sold on Gumroad, Creative Market, or similar platforms, the product description should clearly mention that it is a front-end template.</w:t>
      </w:r>
    </w:p>
    <w:p/>
    <w:p>
      <w:pPr>
        <w:pStyle w:val="H1Custom"/>
      </w:pPr>
      <w:r>
        <w:t>11. License and Ownership</w:t>
      </w:r>
    </w:p>
    <w:p>
      <w:pPr/>
      <w:r>
        <w:t>A LICENSE.txt file is already included in the package.</w:t>
      </w:r>
    </w:p>
    <w:p>
      <w:pPr>
        <w:pStyle w:val="ListBullet"/>
      </w:pPr>
      <w:r>
        <w:t>If you plan to sell this project, keep the license file inside the download package.</w:t>
      </w:r>
    </w:p>
    <w:p>
      <w:pPr>
        <w:pStyle w:val="ListBullet"/>
      </w:pPr>
      <w:r>
        <w:t>If any third-party assets are included, make sure their licenses allow resale inside a template package.</w:t>
      </w:r>
    </w:p>
    <w:p>
      <w:pPr>
        <w:pStyle w:val="ListBullet"/>
      </w:pPr>
      <w:r>
        <w:t>If demo images are only for preview, mention that clearly on the product page.</w:t>
      </w:r>
    </w:p>
    <w:p/>
    <w:p>
      <w:pPr>
        <w:pStyle w:val="H1Custom"/>
      </w:pPr>
      <w:r>
        <w:t>12. Support</w:t>
      </w:r>
    </w:p>
    <w:p>
      <w:pPr/>
      <w:r>
        <w:t>For support, customization, or client-specific modifications, contact the developer.</w:t>
      </w:r>
    </w:p>
    <w:p>
      <w:pPr>
        <w:pStyle w:val="ListBullet"/>
      </w:pPr>
      <w:r>
        <w:t>Developer: Ishraq Shadid</w:t>
      </w:r>
    </w:p>
    <w:p>
      <w:pPr>
        <w:pStyle w:val="ListBullet"/>
      </w:pPr>
      <w:r>
        <w:t>Email: ishraqshadid4@gmail.com</w:t>
      </w:r>
    </w:p>
    <w:p>
      <w:pPr>
        <w:pStyle w:val="ListBullet"/>
      </w:pPr>
      <w:r>
        <w:t>Recommended support scope: installation guidance, basic customization help, and bug clarification for the delivered front-end files.</w:t>
      </w:r>
    </w:p>
    <w:p/>
    <w:p>
      <w:pPr>
        <w:pStyle w:val="H1Custom"/>
      </w:pPr>
      <w:r>
        <w:t>13. Recommended Additions Before Selling</w:t>
      </w:r>
    </w:p>
    <w:p>
      <w:pPr/>
      <w:r>
        <w:t>To make the product more professional and buyer-friendly, the following additions are strongly recommended before final upload:</w:t>
      </w:r>
    </w:p>
    <w:p>
      <w:pPr>
        <w:pStyle w:val="ListBullet"/>
      </w:pPr>
      <w:r>
        <w:t>Add a short README.txt with quick-start instructions.</w:t>
      </w:r>
    </w:p>
    <w:p>
      <w:pPr>
        <w:pStyle w:val="ListBullet"/>
      </w:pPr>
      <w:r>
        <w:t>Add a PDF or DOCX documentation file for buyers who prefer non-code instructions.</w:t>
      </w:r>
    </w:p>
    <w:p>
      <w:pPr>
        <w:pStyle w:val="ListBullet"/>
      </w:pPr>
      <w:r>
        <w:t>Add a changelog if you plan to update the template later.</w:t>
      </w:r>
    </w:p>
    <w:p>
      <w:pPr>
        <w:pStyle w:val="ListBullet"/>
      </w:pPr>
      <w:r>
        <w:t>Add a live demo link in your product description.</w:t>
      </w:r>
    </w:p>
    <w:p>
      <w:pPr>
        <w:pStyle w:val="ListBullet"/>
      </w:pPr>
      <w:r>
        <w:t>Add 4 to 8 clean marketplace screenshots showing desktop and mobile views.</w:t>
      </w:r>
    </w:p>
    <w:p>
      <w:pPr>
        <w:pStyle w:val="ListBullet"/>
      </w:pPr>
      <w:r>
        <w:t>Compress images where possible to reduce file size.</w:t>
      </w:r>
    </w:p>
    <w:p>
      <w:pPr>
        <w:pStyle w:val="ListBullet"/>
      </w:pPr>
      <w:r>
        <w:t>Include a note stating whether demo images are included or for preview only.</w:t>
      </w:r>
    </w:p>
    <w:p/>
    <w:p>
      <w:pPr>
        <w:pStyle w:val="H1Custom"/>
      </w:pPr>
      <w:r>
        <w:t>14. Quick Start Checklist</w:t>
      </w:r>
    </w:p>
    <w:tbl>
      <w:tblPr>
        <w:tblStyle w:val="TableGrid"/>
        <w:tblW w:type="auto" w:w="0"/>
        <w:jc w:val="center"/>
        <w:tblLook w:firstColumn="1" w:firstRow="1" w:lastColumn="0" w:lastRow="0" w:noHBand="0" w:noVBand="1" w:val="04A0"/>
      </w:tblPr>
      <w:tblGrid>
        <w:gridCol w:w="4873"/>
        <w:gridCol w:w="4873"/>
      </w:tblGrid>
      <w:tr>
        <w:tc>
          <w:tcPr>
            <w:tcW w:type="dxa" w:w="4873"/>
          </w:tcPr>
          <w:p>
            <w:r>
              <w:t>Task</w:t>
            </w:r>
          </w:p>
        </w:tc>
        <w:tc>
          <w:tcPr>
            <w:tcW w:type="dxa" w:w="4873"/>
          </w:tcPr>
          <w:p>
            <w:r>
              <w:t>Status Before Upload</w:t>
            </w:r>
          </w:p>
        </w:tc>
      </w:tr>
      <w:tr>
        <w:tc>
          <w:tcPr>
            <w:tcW w:type="dxa" w:w="4873"/>
            <w:vAlign w:val="center"/>
          </w:tcPr>
          <w:p>
            <w:r>
              <w:t>HTML pages reviewed</w:t>
            </w:r>
          </w:p>
        </w:tc>
        <w:tc>
          <w:tcPr>
            <w:tcW w:type="dxa" w:w="4873"/>
            <w:vAlign w:val="center"/>
          </w:tcPr>
          <w:p>
            <w:r>
              <w:t>□</w:t>
            </w:r>
          </w:p>
        </w:tc>
      </w:tr>
      <w:tr>
        <w:tc>
          <w:tcPr>
            <w:tcW w:type="dxa" w:w="4873"/>
            <w:vAlign w:val="center"/>
          </w:tcPr>
          <w:p>
            <w:r>
              <w:t>Image paths verified</w:t>
            </w:r>
          </w:p>
        </w:tc>
        <w:tc>
          <w:tcPr>
            <w:tcW w:type="dxa" w:w="4873"/>
            <w:vAlign w:val="center"/>
          </w:tcPr>
          <w:p>
            <w:r>
              <w:t>□</w:t>
            </w:r>
          </w:p>
        </w:tc>
      </w:tr>
      <w:tr>
        <w:tc>
          <w:tcPr>
            <w:tcW w:type="dxa" w:w="4873"/>
            <w:vAlign w:val="center"/>
          </w:tcPr>
          <w:p>
            <w:r>
              <w:t>Text and branding updated</w:t>
            </w:r>
          </w:p>
        </w:tc>
        <w:tc>
          <w:tcPr>
            <w:tcW w:type="dxa" w:w="4873"/>
            <w:vAlign w:val="center"/>
          </w:tcPr>
          <w:p>
            <w:r>
              <w:t>□</w:t>
            </w:r>
          </w:p>
        </w:tc>
      </w:tr>
      <w:tr>
        <w:tc>
          <w:tcPr>
            <w:tcW w:type="dxa" w:w="4873"/>
            <w:vAlign w:val="center"/>
          </w:tcPr>
          <w:p>
            <w:r>
              <w:t>CSS customized</w:t>
            </w:r>
          </w:p>
        </w:tc>
        <w:tc>
          <w:tcPr>
            <w:tcW w:type="dxa" w:w="4873"/>
            <w:vAlign w:val="center"/>
          </w:tcPr>
          <w:p>
            <w:r>
              <w:t>□</w:t>
            </w:r>
          </w:p>
        </w:tc>
      </w:tr>
      <w:tr>
        <w:tc>
          <w:tcPr>
            <w:tcW w:type="dxa" w:w="4873"/>
            <w:vAlign w:val="center"/>
          </w:tcPr>
          <w:p>
            <w:r>
              <w:t>Responsive testing completed</w:t>
            </w:r>
          </w:p>
        </w:tc>
        <w:tc>
          <w:tcPr>
            <w:tcW w:type="dxa" w:w="4873"/>
            <w:vAlign w:val="center"/>
          </w:tcPr>
          <w:p>
            <w:r>
              <w:t>□</w:t>
            </w:r>
          </w:p>
        </w:tc>
      </w:tr>
      <w:tr>
        <w:tc>
          <w:tcPr>
            <w:tcW w:type="dxa" w:w="4873"/>
            <w:vAlign w:val="center"/>
          </w:tcPr>
          <w:p>
            <w:r>
              <w:t>License file included</w:t>
            </w:r>
          </w:p>
        </w:tc>
        <w:tc>
          <w:tcPr>
            <w:tcW w:type="dxa" w:w="4873"/>
            <w:vAlign w:val="center"/>
          </w:tcPr>
          <w:p>
            <w:r>
              <w:t>□</w:t>
            </w:r>
          </w:p>
        </w:tc>
      </w:tr>
      <w:tr>
        <w:tc>
          <w:tcPr>
            <w:tcW w:type="dxa" w:w="4873"/>
            <w:vAlign w:val="center"/>
          </w:tcPr>
          <w:p>
            <w:r>
              <w:t>Documentation included</w:t>
            </w:r>
          </w:p>
        </w:tc>
        <w:tc>
          <w:tcPr>
            <w:tcW w:type="dxa" w:w="4873"/>
            <w:vAlign w:val="center"/>
          </w:tcPr>
          <w:p>
            <w:r>
              <w:t>□</w:t>
            </w:r>
          </w:p>
        </w:tc>
      </w:tr>
      <w:tr>
        <w:tc>
          <w:tcPr>
            <w:tcW w:type="dxa" w:w="4873"/>
            <w:vAlign w:val="center"/>
          </w:tcPr>
          <w:p>
            <w:r>
              <w:t>Preview screenshots prepared</w:t>
            </w:r>
          </w:p>
        </w:tc>
        <w:tc>
          <w:tcPr>
            <w:tcW w:type="dxa" w:w="4873"/>
            <w:vAlign w:val="center"/>
          </w:tcPr>
          <w:p>
            <w:r>
              <w:t>□</w:t>
            </w:r>
          </w:p>
        </w:tc>
      </w:tr>
    </w:tbl>
    <w:p/>
    <w:p>
      <w:pPr>
        <w:pStyle w:val="H1Custom"/>
      </w:pPr>
      <w:r>
        <w:t>15. Final Note</w:t>
      </w:r>
    </w:p>
    <w:p>
      <w:pPr/>
      <w:r>
        <w:t>This documentation was prepared from the uploaded archive structure. If you want an even more precise documentation that explains exact editable sections, class names, JavaScript behavior, and feature-by-feature code references, provide the project as a ZIP folder or extracted files so the full source content can be inspected directly.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rial" w:hAnsi="Arial"/>
      <w:b/>
      <w:color w:val="162C42"/>
      <w:sz w:val="44"/>
    </w:rPr>
  </w:style>
  <w:style w:type="paragraph" w:customStyle="1" w:styleId="SubtitleCustom">
    <w:name w:val="SubtitleCustom"/>
    <w:basedOn w:val="Normal"/>
    <w:rPr>
      <w:rFonts w:ascii="Arial" w:hAnsi="Arial"/>
      <w:b w:val="0"/>
      <w:color w:val="5A5A5A"/>
      <w:sz w:val="22"/>
    </w:rPr>
  </w:style>
  <w:style w:type="paragraph" w:customStyle="1" w:styleId="H1Custom">
    <w:name w:val="H1Custom"/>
    <w:basedOn w:val="Normal"/>
    <w:rPr>
      <w:rFonts w:ascii="Arial" w:hAnsi="Arial"/>
      <w:b/>
      <w:color w:val="162C42"/>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